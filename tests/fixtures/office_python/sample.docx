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Neutral Document</w:t>
      </w:r>
    </w:p>
    <w:p>
      <w:pPr/>
      <w:r>
        <w:t>Draft paragraph</w:t>
      </w:r>
    </w:p>
    <w:p>
      <w:pPr>
        <w:pStyle w:val="Heading1"/>
      </w:pPr>
      <w:r>
        <w:t>Details</w:t>
      </w:r>
    </w:p>
    <w:p>
      <w:pPr>
        <w:pStyle w:val="ListBullet"/>
      </w:pPr>
      <w:r>
        <w:t>First</w:t>
      </w:r>
    </w:p>
    <w:p>
      <w:pPr>
        <w:pStyle w:val="ListBullet"/>
      </w:pPr>
      <w:r>
        <w:t>Second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Fixture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